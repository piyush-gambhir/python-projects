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6" w:lineRule="auto" w:before="0" w:after="0"/>
        <w:ind w:left="0" w:right="0" w:firstLine="0"/>
        <w:jc w:val="left"/>
      </w:pPr>
      <w:r>
        <w:rPr>
          <w:rFonts w:ascii="Open Sans" w:hAnsi="Open Sans" w:eastAsia="Open Sans"/>
          <w:b w:val="0"/>
          <w:i w:val="0"/>
          <w:color w:val="000000"/>
          <w:sz w:val="24"/>
        </w:rPr>
        <w:t xml:space="preserve">HELLO WORLD </w:t>
      </w:r>
    </w:p>
    <w:p>
      <w:pPr>
        <w:autoSpaceDN w:val="0"/>
        <w:autoSpaceDE w:val="0"/>
        <w:widowControl/>
        <w:spacing w:line="240" w:lineRule="auto" w:before="6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581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722" w:right="1420" w:bottom="1440" w:left="1440" w:header="720" w:footer="720" w:gutter="0"/>
      <w:cols w:space="720" w:num="1" w:equalWidth="0">
        <w:col w:w="904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